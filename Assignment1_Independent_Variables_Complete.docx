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 1: Build an ML Dataset from Scratch</w:t>
      </w:r>
    </w:p>
    <w:p>
      <w:pPr>
        <w:pStyle w:val="Heading1"/>
      </w:pPr>
      <w:r>
        <w:t>1. Problem Statement</w:t>
      </w:r>
    </w:p>
    <w:p>
      <w:r>
        <w:t>A theatre owner wants to predict the number of tickets that will be sold for tomorrow's movie show. Accurate prediction enables better planning of food and beverage inventory, staff scheduling, theatre operations, and customer service while reducing wastage. The objective of this assignment is to design a realistic machine learning dataset that can later be used to train a regression model for predicting ticket sales.</w:t>
      </w:r>
    </w:p>
    <w:p>
      <w:pPr>
        <w:pStyle w:val="Heading1"/>
      </w:pPr>
      <w:r>
        <w:t>2. Dataset Definition</w:t>
      </w:r>
    </w:p>
    <w:p>
      <w:r>
        <w:t>Dataset Type: Supervised Machine Learning (Regression)</w:t>
        <w:br/>
        <w:t>Observation Unit: One movie show</w:t>
        <w:br/>
        <w:t>Number of Observations: 25</w:t>
        <w:br/>
        <w:t>Target Variable: Number of Tickets Sold</w:t>
      </w:r>
    </w:p>
    <w:p>
      <w:pPr>
        <w:pStyle w:val="Heading1"/>
      </w:pPr>
      <w:r>
        <w:t>3. Dependent Variable</w:t>
      </w:r>
    </w:p>
    <w:p>
      <w:r>
        <w:t>Number of Tickets Sold</w:t>
        <w:br/>
        <w:br/>
        <w:t>This is the output variable that represents the total number of tickets sold for a particular movie show.</w:t>
      </w:r>
    </w:p>
    <w:p>
      <w:pPr>
        <w:pStyle w:val="Heading1"/>
      </w:pPr>
      <w:r>
        <w:t>4. Independent Variables, Purpose and Data Sources</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 Name</w:t>
            </w:r>
          </w:p>
        </w:tc>
        <w:tc>
          <w:tcPr>
            <w:tcW w:type="dxa" w:w="2880"/>
          </w:tcPr>
          <w:p>
            <w:r>
              <w:t>Why it is Useful</w:t>
            </w:r>
          </w:p>
        </w:tc>
        <w:tc>
          <w:tcPr>
            <w:tcW w:type="dxa" w:w="2880"/>
          </w:tcPr>
          <w:p>
            <w:r>
              <w:t>Possible Data Source</w:t>
            </w:r>
          </w:p>
        </w:tc>
      </w:tr>
      <w:tr>
        <w:tc>
          <w:tcPr>
            <w:tcW w:type="dxa" w:w="2880"/>
          </w:tcPr>
          <w:p>
            <w:r>
              <w:t>Movie Genre</w:t>
            </w:r>
          </w:p>
        </w:tc>
        <w:tc>
          <w:tcPr>
            <w:tcW w:type="dxa" w:w="2880"/>
          </w:tcPr>
          <w:p>
            <w:r>
              <w:t>Different genres attract different audience groups and influence ticket demand.</w:t>
            </w:r>
          </w:p>
        </w:tc>
        <w:tc>
          <w:tcPr>
            <w:tcW w:type="dxa" w:w="2880"/>
          </w:tcPr>
          <w:p>
            <w:r>
              <w:t>IMDb, TMDB</w:t>
            </w:r>
          </w:p>
        </w:tc>
      </w:tr>
      <w:tr>
        <w:tc>
          <w:tcPr>
            <w:tcW w:type="dxa" w:w="2880"/>
          </w:tcPr>
          <w:p>
            <w:r>
              <w:t>IMDb Rating</w:t>
            </w:r>
          </w:p>
        </w:tc>
        <w:tc>
          <w:tcPr>
            <w:tcW w:type="dxa" w:w="2880"/>
          </w:tcPr>
          <w:p>
            <w:r>
              <w:t>Higher-rated movies generally attract more viewers.</w:t>
            </w:r>
          </w:p>
        </w:tc>
        <w:tc>
          <w:tcPr>
            <w:tcW w:type="dxa" w:w="2880"/>
          </w:tcPr>
          <w:p>
            <w:r>
              <w:t>IMDb</w:t>
            </w:r>
          </w:p>
        </w:tc>
      </w:tr>
      <w:tr>
        <w:tc>
          <w:tcPr>
            <w:tcW w:type="dxa" w:w="2880"/>
          </w:tcPr>
          <w:p>
            <w:r>
              <w:t>Movie Language</w:t>
            </w:r>
          </w:p>
        </w:tc>
        <w:tc>
          <w:tcPr>
            <w:tcW w:type="dxa" w:w="2880"/>
          </w:tcPr>
          <w:p>
            <w:r>
              <w:t>Audience preferences differ by language and region.</w:t>
            </w:r>
          </w:p>
        </w:tc>
        <w:tc>
          <w:tcPr>
            <w:tcW w:type="dxa" w:w="2880"/>
          </w:tcPr>
          <w:p>
            <w:r>
              <w:t>TMDB, BookMyShow</w:t>
            </w:r>
          </w:p>
        </w:tc>
      </w:tr>
      <w:tr>
        <w:tc>
          <w:tcPr>
            <w:tcW w:type="dxa" w:w="2880"/>
          </w:tcPr>
          <w:p>
            <w:r>
              <w:t>Movie Duration (Minutes)</w:t>
            </w:r>
          </w:p>
        </w:tc>
        <w:tc>
          <w:tcPr>
            <w:tcW w:type="dxa" w:w="2880"/>
          </w:tcPr>
          <w:p>
            <w:r>
              <w:t>Movie length affects audience preference and show scheduling.</w:t>
            </w:r>
          </w:p>
        </w:tc>
        <w:tc>
          <w:tcPr>
            <w:tcW w:type="dxa" w:w="2880"/>
          </w:tcPr>
          <w:p>
            <w:r>
              <w:t>IMDb, TMDB</w:t>
            </w:r>
          </w:p>
        </w:tc>
      </w:tr>
      <w:tr>
        <w:tc>
          <w:tcPr>
            <w:tcW w:type="dxa" w:w="2880"/>
          </w:tcPr>
          <w:p>
            <w:r>
              <w:t>Show Time</w:t>
            </w:r>
          </w:p>
        </w:tc>
        <w:tc>
          <w:tcPr>
            <w:tcW w:type="dxa" w:w="2880"/>
          </w:tcPr>
          <w:p>
            <w:r>
              <w:t>Evening and night shows usually sell more tickets than morning shows.</w:t>
            </w:r>
          </w:p>
        </w:tc>
        <w:tc>
          <w:tcPr>
            <w:tcW w:type="dxa" w:w="2880"/>
          </w:tcPr>
          <w:p>
            <w:r>
              <w:t>BookMyShow, Theatre Booking System</w:t>
            </w:r>
          </w:p>
        </w:tc>
      </w:tr>
      <w:tr>
        <w:tc>
          <w:tcPr>
            <w:tcW w:type="dxa" w:w="2880"/>
          </w:tcPr>
          <w:p>
            <w:r>
              <w:t>Day of Week</w:t>
            </w:r>
          </w:p>
        </w:tc>
        <w:tc>
          <w:tcPr>
            <w:tcW w:type="dxa" w:w="2880"/>
          </w:tcPr>
          <w:p>
            <w:r>
              <w:t>Weekends generally have higher attendance than weekdays.</w:t>
            </w:r>
          </w:p>
        </w:tc>
        <w:tc>
          <w:tcPr>
            <w:tcW w:type="dxa" w:w="2880"/>
          </w:tcPr>
          <w:p>
            <w:r>
              <w:t>Calendar, Theatre Database</w:t>
            </w:r>
          </w:p>
        </w:tc>
      </w:tr>
      <w:tr>
        <w:tc>
          <w:tcPr>
            <w:tcW w:type="dxa" w:w="2880"/>
          </w:tcPr>
          <w:p>
            <w:r>
              <w:t>Public Holiday</w:t>
            </w:r>
          </w:p>
        </w:tc>
        <w:tc>
          <w:tcPr>
            <w:tcW w:type="dxa" w:w="2880"/>
          </w:tcPr>
          <w:p>
            <w:r>
              <w:t>Holiday shows usually experience higher customer turnout.</w:t>
            </w:r>
          </w:p>
        </w:tc>
        <w:tc>
          <w:tcPr>
            <w:tcW w:type="dxa" w:w="2880"/>
          </w:tcPr>
          <w:p>
            <w:r>
              <w:t>Government Holiday Calendar, Calendarific API</w:t>
            </w:r>
          </w:p>
        </w:tc>
      </w:tr>
      <w:tr>
        <w:tc>
          <w:tcPr>
            <w:tcW w:type="dxa" w:w="2880"/>
          </w:tcPr>
          <w:p>
            <w:r>
              <w:t>Weather Condition</w:t>
            </w:r>
          </w:p>
        </w:tc>
        <w:tc>
          <w:tcPr>
            <w:tcW w:type="dxa" w:w="2880"/>
          </w:tcPr>
          <w:p>
            <w:r>
              <w:t>Rain or extreme weather may reduce theatre visits.</w:t>
            </w:r>
          </w:p>
        </w:tc>
        <w:tc>
          <w:tcPr>
            <w:tcW w:type="dxa" w:w="2880"/>
          </w:tcPr>
          <w:p>
            <w:r>
              <w:t>OpenWeather API, WeatherAPI</w:t>
            </w:r>
          </w:p>
        </w:tc>
      </w:tr>
      <w:tr>
        <w:tc>
          <w:tcPr>
            <w:tcW w:type="dxa" w:w="2880"/>
          </w:tcPr>
          <w:p>
            <w:r>
              <w:t>Ticket Price</w:t>
            </w:r>
          </w:p>
        </w:tc>
        <w:tc>
          <w:tcPr>
            <w:tcW w:type="dxa" w:w="2880"/>
          </w:tcPr>
          <w:p>
            <w:r>
              <w:t>Ticket pricing directly affects customer demand.</w:t>
            </w:r>
          </w:p>
        </w:tc>
        <w:tc>
          <w:tcPr>
            <w:tcW w:type="dxa" w:w="2880"/>
          </w:tcPr>
          <w:p>
            <w:r>
              <w:t>Theatre Pricing System, BookMyShow</w:t>
            </w:r>
          </w:p>
        </w:tc>
      </w:tr>
      <w:tr>
        <w:tc>
          <w:tcPr>
            <w:tcW w:type="dxa" w:w="2880"/>
          </w:tcPr>
          <w:p>
            <w:r>
              <w:t>Screen Type</w:t>
            </w:r>
          </w:p>
        </w:tc>
        <w:tc>
          <w:tcPr>
            <w:tcW w:type="dxa" w:w="2880"/>
          </w:tcPr>
          <w:p>
            <w:r>
              <w:t>Premium formats such as IMAX and 3D attract additional customers.</w:t>
            </w:r>
          </w:p>
        </w:tc>
        <w:tc>
          <w:tcPr>
            <w:tcW w:type="dxa" w:w="2880"/>
          </w:tcPr>
          <w:p>
            <w:r>
              <w:t>BookMyShow, Theatre Records</w:t>
            </w:r>
          </w:p>
        </w:tc>
      </w:tr>
      <w:tr>
        <w:tc>
          <w:tcPr>
            <w:tcW w:type="dxa" w:w="2880"/>
          </w:tcPr>
          <w:p>
            <w:r>
              <w:t>Seat Capacity</w:t>
            </w:r>
          </w:p>
        </w:tc>
        <w:tc>
          <w:tcPr>
            <w:tcW w:type="dxa" w:w="2880"/>
          </w:tcPr>
          <w:p>
            <w:r>
              <w:t>Determines the maximum number of tickets that can be sold.</w:t>
            </w:r>
          </w:p>
        </w:tc>
        <w:tc>
          <w:tcPr>
            <w:tcW w:type="dxa" w:w="2880"/>
          </w:tcPr>
          <w:p>
            <w:r>
              <w:t>Theatre Management Database</w:t>
            </w:r>
          </w:p>
        </w:tc>
      </w:tr>
      <w:tr>
        <w:tc>
          <w:tcPr>
            <w:tcW w:type="dxa" w:w="2880"/>
          </w:tcPr>
          <w:p>
            <w:r>
              <w:t>Advance Booking Percentage</w:t>
            </w:r>
          </w:p>
        </w:tc>
        <w:tc>
          <w:tcPr>
            <w:tcW w:type="dxa" w:w="2880"/>
          </w:tcPr>
          <w:p>
            <w:r>
              <w:t>Provides an early indication of customer demand.</w:t>
            </w:r>
          </w:p>
        </w:tc>
        <w:tc>
          <w:tcPr>
            <w:tcW w:type="dxa" w:w="2880"/>
          </w:tcPr>
          <w:p>
            <w:r>
              <w:t>Theatre Booking System</w:t>
            </w:r>
          </w:p>
        </w:tc>
      </w:tr>
      <w:tr>
        <w:tc>
          <w:tcPr>
            <w:tcW w:type="dxa" w:w="2880"/>
          </w:tcPr>
          <w:p>
            <w:r>
              <w:t>Competing Movie Releases</w:t>
            </w:r>
          </w:p>
        </w:tc>
        <w:tc>
          <w:tcPr>
            <w:tcW w:type="dxa" w:w="2880"/>
          </w:tcPr>
          <w:p>
            <w:r>
              <w:t>More competing releases can reduce audience share.</w:t>
            </w:r>
          </w:p>
        </w:tc>
        <w:tc>
          <w:tcPr>
            <w:tcW w:type="dxa" w:w="2880"/>
          </w:tcPr>
          <w:p>
            <w:r>
              <w:t>IMDb, TMDB, BookMyShow</w:t>
            </w:r>
          </w:p>
        </w:tc>
      </w:tr>
      <w:tr>
        <w:tc>
          <w:tcPr>
            <w:tcW w:type="dxa" w:w="2880"/>
          </w:tcPr>
          <w:p>
            <w:r>
              <w:t>Promotion Running</w:t>
            </w:r>
          </w:p>
        </w:tc>
        <w:tc>
          <w:tcPr>
            <w:tcW w:type="dxa" w:w="2880"/>
          </w:tcPr>
          <w:p>
            <w:r>
              <w:t>Offers and discounts encourage more bookings.</w:t>
            </w:r>
          </w:p>
        </w:tc>
        <w:tc>
          <w:tcPr>
            <w:tcW w:type="dxa" w:w="2880"/>
          </w:tcPr>
          <w:p>
            <w:r>
              <w:t>Theatre CRM, Marketing Database</w:t>
            </w:r>
          </w:p>
        </w:tc>
      </w:tr>
      <w:tr>
        <w:tc>
          <w:tcPr>
            <w:tcW w:type="dxa" w:w="2880"/>
          </w:tcPr>
          <w:p>
            <w:r>
              <w:t>Distance to Theatre (km)</w:t>
            </w:r>
          </w:p>
        </w:tc>
        <w:tc>
          <w:tcPr>
            <w:tcW w:type="dxa" w:w="2880"/>
          </w:tcPr>
          <w:p>
            <w:r>
              <w:t>Customers generally prefer nearby theatres.</w:t>
            </w:r>
          </w:p>
        </w:tc>
        <w:tc>
          <w:tcPr>
            <w:tcW w:type="dxa" w:w="2880"/>
          </w:tcPr>
          <w:p>
            <w:r>
              <w:t>Google Maps API</w:t>
            </w:r>
          </w:p>
        </w:tc>
      </w:tr>
    </w:tbl>
    <w:p>
      <w:pPr>
        <w:pStyle w:val="Heading1"/>
      </w:pPr>
      <w:r>
        <w:t>5. Brief Justification for Feature Selection</w:t>
      </w:r>
    </w:p>
    <w:p>
      <w:r>
        <w:t>The selected features capture four important dimensions influencing ticket sales:</w:t>
        <w:br/>
        <w:br/>
        <w:t>• Movie-related factors (Genre, Rating, Language, Duration)</w:t>
        <w:br/>
        <w:t>• Show-related factors (Show Time, Day of Week, Public Holiday)</w:t>
        <w:br/>
        <w:t>• Theatre-related factors (Ticket Price, Screen Type, Seat Capacity, Advance Booking, Promotions)</w:t>
        <w:br/>
        <w:t>• External factors (Weather, Distance to Theatre, Competing Releases)</w:t>
        <w:br/>
        <w:br/>
        <w:t>Together these variables provide a comprehensive representation of customer behaviour and operational conditions, making the dataset suitable for training a machine learning regression model.</w:t>
      </w:r>
    </w:p>
    <w:p>
      <w:pPr>
        <w:pStyle w:val="Heading1"/>
      </w:pPr>
      <w:r>
        <w:t>6. Conclusion</w:t>
      </w:r>
    </w:p>
    <w:p>
      <w:r>
        <w:t>The proposed dataset is realistic, well-structured, and contains relevant independent variables collected from reliable public and operational sources. It can be used by another ML engineer for preprocessing, feature engineering, model training, and evaluation to predict movie ticket sales.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