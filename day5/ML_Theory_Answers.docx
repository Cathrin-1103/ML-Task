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Machine Learning Theory Answers</w:t>
      </w:r>
    </w:p>
    <w:p>
      <w:pPr>
        <w:pStyle w:val="Heading2"/>
      </w:pPr>
      <w:r>
        <w:t>1. What are the 8 stages of the ML lifecycle?</w:t>
      </w:r>
    </w:p>
    <w:p/>
    <w:p>
      <w:r>
        <w:t>The Machine Learning (ML) lifecycle is a structured process for developing, deploying, and maintaining machine learning models.</w:t>
      </w:r>
    </w:p>
    <w:p>
      <w:pPr>
        <w:pStyle w:val="ListBullet"/>
      </w:pPr>
      <w:r>
        <w:rPr>
          <w:b/>
        </w:rPr>
        <w:t>1. Problem Definition:</w:t>
      </w:r>
      <w:r>
        <w:t xml:space="preserve"> Define the business problem, objectives, and success criteria.</w:t>
      </w:r>
    </w:p>
    <w:p>
      <w:pPr>
        <w:pStyle w:val="ListBullet"/>
      </w:pPr>
      <w:r>
        <w:rPr>
          <w:b/>
        </w:rPr>
        <w:t>2. Data Collection:</w:t>
      </w:r>
      <w:r>
        <w:t xml:space="preserve"> Gather relevant and representative data from various sources.</w:t>
      </w:r>
    </w:p>
    <w:p>
      <w:pPr>
        <w:pStyle w:val="ListBullet"/>
      </w:pPr>
      <w:r>
        <w:rPr>
          <w:b/>
        </w:rPr>
        <w:t>3. Data Preparation:</w:t>
      </w:r>
      <w:r>
        <w:t xml:space="preserve"> Clean the data, handle missing values, remove duplicates, and transform it into a usable format.</w:t>
      </w:r>
    </w:p>
    <w:p>
      <w:pPr>
        <w:pStyle w:val="ListBullet"/>
      </w:pPr>
      <w:r>
        <w:rPr>
          <w:b/>
        </w:rPr>
        <w:t>4. Feature Engineering:</w:t>
      </w:r>
      <w:r>
        <w:t xml:space="preserve"> Select, create, and transform features that improve model performance.</w:t>
      </w:r>
    </w:p>
    <w:p>
      <w:pPr>
        <w:pStyle w:val="ListBullet"/>
      </w:pPr>
      <w:r>
        <w:rPr>
          <w:b/>
        </w:rPr>
        <w:t>5. Model Training:</w:t>
      </w:r>
      <w:r>
        <w:t xml:space="preserve"> Choose a suitable algorithm and train it using the prepared dataset.</w:t>
      </w:r>
    </w:p>
    <w:p>
      <w:pPr>
        <w:pStyle w:val="ListBullet"/>
      </w:pPr>
      <w:r>
        <w:rPr>
          <w:b/>
        </w:rPr>
        <w:t>6. Model Evaluation:</w:t>
      </w:r>
      <w:r>
        <w:t xml:space="preserve"> Measure performance using appropriate metrics such as Accuracy, Precision, Recall, F1-score, MAE, or RMSE.</w:t>
      </w:r>
    </w:p>
    <w:p>
      <w:pPr>
        <w:pStyle w:val="ListBullet"/>
      </w:pPr>
      <w:r>
        <w:rPr>
          <w:b/>
        </w:rPr>
        <w:t>7. Model Deployment:</w:t>
      </w:r>
      <w:r>
        <w:t xml:space="preserve"> Deploy the trained model so it can make predictions in a real-world environment.</w:t>
      </w:r>
    </w:p>
    <w:p>
      <w:pPr>
        <w:pStyle w:val="ListBullet"/>
      </w:pPr>
      <w:r>
        <w:rPr>
          <w:b/>
        </w:rPr>
        <w:t>8. Monitoring and Maintenance:</w:t>
      </w:r>
      <w:r>
        <w:t xml:space="preserve"> Continuously monitor performance, detect issues, and retrain or update the model when needed.</w:t>
      </w:r>
    </w:p>
    <w:p>
      <w:pPr>
        <w:pStyle w:val="Heading2"/>
      </w:pPr>
      <w:r>
        <w:t>2. Why is experiment tracking important even for small teams?</w:t>
      </w:r>
    </w:p>
    <w:p/>
    <w:p>
      <w:r>
        <w:t>Experiment tracking records details of every machine learning experiment, including datasets, parameters, code versions, and evaluation metrics.</w:t>
      </w:r>
    </w:p>
    <w:p>
      <w:pPr>
        <w:pStyle w:val="ListBullet"/>
      </w:pPr>
      <w:r>
        <w:rPr>
          <w:b/>
        </w:rPr>
        <w:t>Reproducibility:</w:t>
      </w:r>
      <w:r>
        <w:t xml:space="preserve"> Allows experiments to be recreated accurately.</w:t>
      </w:r>
    </w:p>
    <w:p>
      <w:pPr>
        <w:pStyle w:val="ListBullet"/>
      </w:pPr>
      <w:r>
        <w:rPr>
          <w:b/>
        </w:rPr>
        <w:t>Comparison:</w:t>
      </w:r>
      <w:r>
        <w:t xml:space="preserve"> Makes it easy to compare different models and hyperparameters.</w:t>
      </w:r>
    </w:p>
    <w:p>
      <w:pPr>
        <w:pStyle w:val="ListBullet"/>
      </w:pPr>
      <w:r>
        <w:rPr>
          <w:b/>
        </w:rPr>
        <w:t>Avoids Duplicate Work:</w:t>
      </w:r>
      <w:r>
        <w:t xml:space="preserve"> Prevents repeating the same experiments.</w:t>
      </w:r>
    </w:p>
    <w:p>
      <w:pPr>
        <w:pStyle w:val="ListBullet"/>
      </w:pPr>
      <w:r>
        <w:rPr>
          <w:b/>
        </w:rPr>
        <w:t>Debugging:</w:t>
      </w:r>
      <w:r>
        <w:t xml:space="preserve"> Helps identify what changes improved or reduced performance.</w:t>
      </w:r>
    </w:p>
    <w:p>
      <w:pPr>
        <w:pStyle w:val="ListBullet"/>
      </w:pPr>
      <w:r>
        <w:rPr>
          <w:b/>
        </w:rPr>
        <w:t>Collaboration:</w:t>
      </w:r>
      <w:r>
        <w:t xml:space="preserve"> Enables team members to understand previous work.</w:t>
      </w:r>
    </w:p>
    <w:p>
      <w:pPr>
        <w:pStyle w:val="ListBullet"/>
      </w:pPr>
      <w:r>
        <w:rPr>
          <w:b/>
        </w:rPr>
        <w:t>Documentation:</w:t>
      </w:r>
      <w:r>
        <w:t xml:space="preserve"> Maintains a history of model development for future reference.</w:t>
      </w:r>
    </w:p>
    <w:p>
      <w:pPr>
        <w:pStyle w:val="ListBullet"/>
      </w:pPr>
      <w:r>
        <w:rPr>
          <w:b/>
        </w:rPr>
        <w:t>Scalability:</w:t>
      </w:r>
      <w:r>
        <w:t xml:space="preserve"> Keeps projects organized as the team and project grow.</w:t>
      </w:r>
    </w:p>
    <w:p>
      <w:pPr>
        <w:pStyle w:val="Heading2"/>
      </w:pPr>
      <w:r>
        <w:t>3. What is the difference between data drift and concept drift?</w:t>
      </w:r>
    </w:p>
    <w:p/>
    <w:p>
      <w:r>
        <w:t>Data Drift refers to changes in the distribution of input data over time, while the relationship between input features and the target remains the same.</w:t>
      </w:r>
    </w:p>
    <w:p>
      <w:r>
        <w:t>Example: A recommendation model trained on urban users starts receiving mostly rural user data.</w:t>
      </w:r>
    </w:p>
    <w:p/>
    <w:p>
      <w:r>
        <w:t>Concept Drift refers to changes in the relationship between input features and the target variable, making the model's learned patterns outdated.</w:t>
      </w:r>
    </w:p>
    <w:p>
      <w:r>
        <w:t>Example: A spam detection model becomes less accurate because spammers adopt new writing styles.</w:t>
      </w:r>
    </w:p>
    <w:p/>
    <w:p>
      <w:r>
        <w:t>Data drift mainly affects the input distribution, whereas concept drift affects the underlying pattern the model has learned.</w:t>
      </w:r>
    </w:p>
    <w:p>
      <w:pPr>
        <w:pStyle w:val="Heading2"/>
      </w:pPr>
      <w:r>
        <w:t>4. Why is a model that performs well in training not guaranteed to succeed in production?</w:t>
      </w:r>
    </w:p>
    <w:p/>
    <w:p>
      <w:r>
        <w:t>A model with excellent training performance may still fail in production because real-world conditions differ from the training environment.</w:t>
      </w:r>
    </w:p>
    <w:p>
      <w:pPr>
        <w:pStyle w:val="ListBullet"/>
      </w:pPr>
      <w:r>
        <w:rPr>
          <w:b/>
        </w:rPr>
        <w:t>Overfitting:</w:t>
      </w:r>
      <w:r>
        <w:t xml:space="preserve"> The model memorizes training data instead of learning general patterns.</w:t>
      </w:r>
    </w:p>
    <w:p>
      <w:pPr>
        <w:pStyle w:val="ListBullet"/>
      </w:pPr>
      <w:r>
        <w:rPr>
          <w:b/>
        </w:rPr>
        <w:t>Data Drift:</w:t>
      </w:r>
      <w:r>
        <w:t xml:space="preserve"> Production data changes over time.</w:t>
      </w:r>
    </w:p>
    <w:p>
      <w:pPr>
        <w:pStyle w:val="ListBullet"/>
      </w:pPr>
      <w:r>
        <w:rPr>
          <w:b/>
        </w:rPr>
        <w:t>Concept Drift:</w:t>
      </w:r>
      <w:r>
        <w:t xml:space="preserve"> Relationships between inputs and outputs evolve.</w:t>
      </w:r>
    </w:p>
    <w:p>
      <w:pPr>
        <w:pStyle w:val="ListBullet"/>
      </w:pPr>
      <w:r>
        <w:rPr>
          <w:b/>
        </w:rPr>
        <w:t>Poor Data Quality:</w:t>
      </w:r>
      <w:r>
        <w:t xml:space="preserve"> Production data may contain missing values, noise, or unexpected formats.</w:t>
      </w:r>
    </w:p>
    <w:p>
      <w:pPr>
        <w:pStyle w:val="ListBullet"/>
      </w:pPr>
      <w:r>
        <w:rPr>
          <w:b/>
        </w:rPr>
        <w:t>Different Environment:</w:t>
      </w:r>
      <w:r>
        <w:t xml:space="preserve"> Hardware, software, or API changes can affect model performance.</w:t>
      </w:r>
    </w:p>
    <w:p>
      <w:pPr>
        <w:pStyle w:val="ListBullet"/>
      </w:pPr>
      <w:r>
        <w:rPr>
          <w:b/>
        </w:rPr>
        <w:t>Insufficient Evaluation:</w:t>
      </w:r>
      <w:r>
        <w:t xml:space="preserve"> High training accuracy does not guarantee good generalization.</w:t>
      </w:r>
    </w:p>
    <w:p>
      <w:pPr>
        <w:pStyle w:val="ListBullet"/>
      </w:pPr>
      <w:r>
        <w:rPr>
          <w:b/>
        </w:rPr>
        <w:t>Changing Business Requirements:</w:t>
      </w:r>
      <w:r>
        <w:t xml:space="preserve"> Business goals and user behavior may change over time.</w:t>
      </w:r>
    </w:p>
    <w:p>
      <w:r>
        <w:t>Therefore, production models require continuous monitoring, evaluation, and periodic retraining.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